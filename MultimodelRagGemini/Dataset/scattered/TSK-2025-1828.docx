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TSK-2025-1828  |  Client: Titan Logistics Group  |  CSM: Chen Li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Titan Logistics Group is a Logistics &amp; Supply Chain organisation with 8,900 employees headquartered in Dallas, TX. This engagement covers CRM Enterprise, Route Intelligence, Fleet Analytics. Primary contact: Marcus Webb (m.webb@titanlogistics.com, +1-214-555-0571).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Last-Mile Visibility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Greenfield Energy Partners (Renewable Energy, Austin, TX): Completed CRM Pro, Project Pipeline Tracker deployment in 71 days. Contact: Amara Osei (a.osei@greenfieldep.com). Key lesson: investor reporting configuration requires extra validation time — budget an additional sprint.</w:t>
      </w:r>
    </w:p>
    <w:p>
      <w:r>
        <w:t>Nova Health Systems (Healthcare, Boston, MA): Completed CRM Enterprise, Patient Journey Module deployment in 69 days. Contact: Dr. Priya Nair (p.nair@novahealth.org). Key lesson: HIPAA compliance gaps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