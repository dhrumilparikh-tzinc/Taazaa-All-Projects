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864"/>
        </w:rPr>
        <w:t>Weekly Account Review — Meeting Notes</w:t>
      </w:r>
    </w:p>
    <w:p>
      <w:r>
        <w:t>Ref: CTR-2026-3430  |  Date: Tuesday, May 26, 2026  |  Time: 9:00–11:00 AM PT</w:t>
      </w:r>
    </w:p>
    <w:p>
      <w:r>
        <w:t>Attendees: James Whitfield, Chen Li, Sarah Chen (VP Sales), David Kim (SE)</w:t>
      </w:r>
    </w:p>
    <w:p>
      <w:pPr>
        <w:pStyle w:val="Heading1"/>
      </w:pPr>
      <w:r>
        <w:rPr>
          <w:color w:val="1F3864"/>
        </w:rPr>
        <w:t>Meeting Objective</w:t>
      </w:r>
    </w:p>
    <w:p>
      <w:r>
        <w:t>Review pipeline status on three strategic accounts, align on action items, identify blockers, and confirm close plans for Q2.</w:t>
      </w:r>
    </w:p>
    <w:p>
      <w:pPr>
        <w:pStyle w:val="Heading1"/>
      </w:pPr>
      <w:r>
        <w:rPr>
          <w:color w:val="1F3864"/>
        </w:rPr>
        <w:t>Meridian Technology Solutions — Account Update</w:t>
      </w:r>
    </w:p>
    <w:p>
      <w:r>
        <w:rPr>
          <w:b/>
        </w:rPr>
        <w:t xml:space="preserve">Deal Stage: </w:t>
      </w:r>
      <w:r>
        <w:t xml:space="preserve">Technical Evaluation  |  </w:t>
      </w:r>
      <w:r>
        <w:rPr>
          <w:b/>
        </w:rPr>
        <w:t xml:space="preserve">Value: </w:t>
      </w:r>
      <w:r>
        <w:t xml:space="preserve">$320,000  |  </w:t>
      </w:r>
      <w:r>
        <w:rPr>
          <w:b/>
        </w:rPr>
        <w:t xml:space="preserve">Owner: </w:t>
      </w:r>
      <w:r>
        <w:t>James Whitfield</w:t>
      </w:r>
    </w:p>
    <w:p>
      <w:pPr>
        <w:pStyle w:val="Heading2"/>
      </w:pPr>
      <w:r>
        <w:rPr>
          <w:color w:val="2F5496"/>
        </w:rPr>
        <w:t>Current Status</w:t>
      </w:r>
    </w:p>
    <w:p>
      <w:r>
        <w:t>James Whitfield provided an update on Meridian Technology Solutions. The account is progressing through Technical Evaluation. Anika Sharma (CTO) confirmed last week that internal stakeholders are aligned on moving forward. The legal team has reviewed 80% of the MSA. Key outstanding items: API rate limits use case confirmation and final pricing sign-off.</w:t>
      </w:r>
    </w:p>
    <w:p>
      <w:pPr>
        <w:pStyle w:val="Heading2"/>
      </w:pPr>
      <w:r>
        <w:rPr>
          <w:color w:val="2F5496"/>
        </w:rPr>
        <w:t>Risks</w:t>
      </w:r>
    </w:p>
    <w:p>
      <w:r>
        <w:t>Competitive risk: Segment is still in consideration. James Whitfield to schedule a product differentiator call with Anika Sharma this week. Budget risk: procurement cycle may extend past Q2 deadline. Executive escalation may be needed.</w:t>
      </w:r>
    </w:p>
    <w:p>
      <w:pPr>
        <w:pStyle w:val="Heading2"/>
      </w:pPr>
      <w:r>
        <w:rPr>
          <w:color w:val="2F5496"/>
        </w:rPr>
        <w:t>Action Items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3864"/>
          </w:tcPr>
          <w:p>
            <w:r>
              <w:rPr>
                <w:b/>
                <w:color w:val="FFFFFF"/>
              </w:rPr>
              <w:t>Owner</w:t>
            </w:r>
          </w:p>
        </w:tc>
        <w:tc>
          <w:tcPr>
            <w:tcW w:type="dxa" w:w="3024"/>
            <w:shd w:val="clear" w:color="auto" w:fill="1F3864"/>
          </w:tcPr>
          <w:p>
            <w:r>
              <w:rPr>
                <w:b/>
                <w:color w:val="FFFFFF"/>
              </w:rPr>
              <w:t>Action</w:t>
            </w:r>
          </w:p>
        </w:tc>
        <w:tc>
          <w:tcPr>
            <w:tcW w:type="dxa" w:w="3024"/>
            <w:shd w:val="clear" w:color="auto" w:fill="1F3864"/>
          </w:tcPr>
          <w:p>
            <w:r>
              <w:rPr>
                <w:b/>
                <w:color w:val="FFFFFF"/>
              </w:rPr>
              <w:t>Due</w:t>
            </w:r>
          </w:p>
        </w:tc>
      </w:tr>
      <w:tr>
        <w:tc>
          <w:tcPr>
            <w:tcW w:type="dxa" w:w="3024"/>
          </w:tcPr>
          <w:p>
            <w:r>
              <w:t>James Whitfield</w:t>
            </w:r>
          </w:p>
        </w:tc>
        <w:tc>
          <w:tcPr>
            <w:tcW w:type="dxa" w:w="3024"/>
          </w:tcPr>
          <w:p>
            <w:r>
              <w:t>Send updated proposal to Anika Sharma</w:t>
            </w:r>
          </w:p>
        </w:tc>
        <w:tc>
          <w:tcPr>
            <w:tcW w:type="dxa" w:w="3024"/>
          </w:tcPr>
          <w:p>
            <w:r>
              <w:t>May 23, 2026</w:t>
            </w:r>
          </w:p>
        </w:tc>
      </w:tr>
      <w:tr>
        <w:tc>
          <w:tcPr>
            <w:tcW w:type="dxa" w:w="3024"/>
          </w:tcPr>
          <w:p>
            <w:r>
              <w:t>David Kim</w:t>
            </w:r>
          </w:p>
        </w:tc>
        <w:tc>
          <w:tcPr>
            <w:tcW w:type="dxa" w:w="3024"/>
          </w:tcPr>
          <w:p>
            <w:r>
              <w:t>Deliver technical FAQ document for Meridian Technology Solutions IT team</w:t>
            </w:r>
          </w:p>
        </w:tc>
        <w:tc>
          <w:tcPr>
            <w:tcW w:type="dxa" w:w="3024"/>
          </w:tcPr>
          <w:p>
            <w:r>
              <w:t>May 24, 2026</w:t>
            </w:r>
          </w:p>
        </w:tc>
      </w:tr>
      <w:tr>
        <w:tc>
          <w:tcPr>
            <w:tcW w:type="dxa" w:w="3024"/>
          </w:tcPr>
          <w:p>
            <w:r>
              <w:t>Sarah Chen</w:t>
            </w:r>
          </w:p>
        </w:tc>
        <w:tc>
          <w:tcPr>
            <w:tcW w:type="dxa" w:w="3024"/>
          </w:tcPr>
          <w:p>
            <w:r>
              <w:t>Executive sponsor call with Meridian Technology Solutions CEO</w:t>
            </w:r>
          </w:p>
        </w:tc>
        <w:tc>
          <w:tcPr>
            <w:tcW w:type="dxa" w:w="3024"/>
          </w:tcPr>
          <w:p>
            <w:r>
              <w:t>May 27, 2026</w:t>
            </w:r>
          </w:p>
        </w:tc>
      </w:tr>
    </w:tbl>
    <w:p>
      <w:pPr>
        <w:pStyle w:val="Heading1"/>
      </w:pPr>
      <w:r>
        <w:rPr>
          <w:color w:val="1F3864"/>
        </w:rPr>
        <w:t>Atlas Construction &amp; Engineering — Account Update</w:t>
      </w:r>
    </w:p>
    <w:p>
      <w:r>
        <w:rPr>
          <w:b/>
        </w:rPr>
        <w:t xml:space="preserve">Deal Stage: </w:t>
      </w:r>
      <w:r>
        <w:t xml:space="preserve">Closed Won  |  </w:t>
      </w:r>
      <w:r>
        <w:rPr>
          <w:b/>
        </w:rPr>
        <w:t xml:space="preserve">Value: </w:t>
      </w:r>
      <w:r>
        <w:t xml:space="preserve">$780,000  |  </w:t>
      </w:r>
      <w:r>
        <w:rPr>
          <w:b/>
        </w:rPr>
        <w:t xml:space="preserve">Owner: </w:t>
      </w:r>
      <w:r>
        <w:t>Chen Li</w:t>
      </w:r>
    </w:p>
    <w:p>
      <w:pPr>
        <w:pStyle w:val="Heading2"/>
      </w:pPr>
      <w:r>
        <w:rPr>
          <w:color w:val="2F5496"/>
        </w:rPr>
        <w:t>Current Status</w:t>
      </w:r>
    </w:p>
    <w:p>
      <w:r>
        <w:t>Chen Li provided an update on Atlas Construction &amp; Engineering. The account is progressing through Closed Won. Robert Okafor (COO) confirmed last week that internal stakeholders are aligned on moving forward. The legal team has reviewed 80% of the MSA. Key outstanding items: bid management use case confirmation and final pricing sign-off.</w:t>
      </w:r>
    </w:p>
    <w:p>
      <w:pPr>
        <w:pStyle w:val="Heading2"/>
      </w:pPr>
      <w:r>
        <w:rPr>
          <w:color w:val="2F5496"/>
        </w:rPr>
        <w:t>Risks</w:t>
      </w:r>
    </w:p>
    <w:p>
      <w:r>
        <w:t>Competitive risk: Procore is still in consideration. Chen Li to schedule a product differentiator call with Robert Okafor this week. Budget risk: procurement cycle may extend past Q2 deadline. Executive escalation may be needed.</w:t>
      </w:r>
    </w:p>
    <w:p>
      <w:pPr>
        <w:pStyle w:val="Heading2"/>
      </w:pPr>
      <w:r>
        <w:rPr>
          <w:color w:val="2F5496"/>
        </w:rPr>
        <w:t>Action Items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3864"/>
          </w:tcPr>
          <w:p>
            <w:r>
              <w:rPr>
                <w:b/>
                <w:color w:val="FFFFFF"/>
              </w:rPr>
              <w:t>Owner</w:t>
            </w:r>
          </w:p>
        </w:tc>
        <w:tc>
          <w:tcPr>
            <w:tcW w:type="dxa" w:w="3024"/>
            <w:shd w:val="clear" w:color="auto" w:fill="1F3864"/>
          </w:tcPr>
          <w:p>
            <w:r>
              <w:rPr>
                <w:b/>
                <w:color w:val="FFFFFF"/>
              </w:rPr>
              <w:t>Action</w:t>
            </w:r>
          </w:p>
        </w:tc>
        <w:tc>
          <w:tcPr>
            <w:tcW w:type="dxa" w:w="3024"/>
            <w:shd w:val="clear" w:color="auto" w:fill="1F3864"/>
          </w:tcPr>
          <w:p>
            <w:r>
              <w:rPr>
                <w:b/>
                <w:color w:val="FFFFFF"/>
              </w:rPr>
              <w:t>Due</w:t>
            </w:r>
          </w:p>
        </w:tc>
      </w:tr>
      <w:tr>
        <w:tc>
          <w:tcPr>
            <w:tcW w:type="dxa" w:w="3024"/>
          </w:tcPr>
          <w:p>
            <w:r>
              <w:t>Chen Li</w:t>
            </w:r>
          </w:p>
        </w:tc>
        <w:tc>
          <w:tcPr>
            <w:tcW w:type="dxa" w:w="3024"/>
          </w:tcPr>
          <w:p>
            <w:r>
              <w:t>Send updated proposal to Robert Okafor</w:t>
            </w:r>
          </w:p>
        </w:tc>
        <w:tc>
          <w:tcPr>
            <w:tcW w:type="dxa" w:w="3024"/>
          </w:tcPr>
          <w:p>
            <w:r>
              <w:t>May 23, 2026</w:t>
            </w:r>
          </w:p>
        </w:tc>
      </w:tr>
      <w:tr>
        <w:tc>
          <w:tcPr>
            <w:tcW w:type="dxa" w:w="3024"/>
          </w:tcPr>
          <w:p>
            <w:r>
              <w:t>David Kim</w:t>
            </w:r>
          </w:p>
        </w:tc>
        <w:tc>
          <w:tcPr>
            <w:tcW w:type="dxa" w:w="3024"/>
          </w:tcPr>
          <w:p>
            <w:r>
              <w:t>Deliver technical FAQ document for Atlas Construction &amp; Engineering IT team</w:t>
            </w:r>
          </w:p>
        </w:tc>
        <w:tc>
          <w:tcPr>
            <w:tcW w:type="dxa" w:w="3024"/>
          </w:tcPr>
          <w:p>
            <w:r>
              <w:t>May 24, 2026</w:t>
            </w:r>
          </w:p>
        </w:tc>
      </w:tr>
      <w:tr>
        <w:tc>
          <w:tcPr>
            <w:tcW w:type="dxa" w:w="3024"/>
          </w:tcPr>
          <w:p>
            <w:r>
              <w:t>Sarah Chen</w:t>
            </w:r>
          </w:p>
        </w:tc>
        <w:tc>
          <w:tcPr>
            <w:tcW w:type="dxa" w:w="3024"/>
          </w:tcPr>
          <w:p>
            <w:r>
              <w:t>Executive sponsor call with Atlas Construction &amp; Engineering CEO</w:t>
            </w:r>
          </w:p>
        </w:tc>
        <w:tc>
          <w:tcPr>
            <w:tcW w:type="dxa" w:w="3024"/>
          </w:tcPr>
          <w:p>
            <w:r>
              <w:t>May 27, 2026</w:t>
            </w:r>
          </w:p>
        </w:tc>
      </w:tr>
    </w:tbl>
    <w:p>
      <w:pPr>
        <w:pStyle w:val="Heading1"/>
      </w:pPr>
      <w:r>
        <w:rPr>
          <w:color w:val="1F3864"/>
        </w:rPr>
        <w:t>BlueSky Retail Group — Account Update</w:t>
      </w:r>
    </w:p>
    <w:p>
      <w:r>
        <w:rPr>
          <w:b/>
        </w:rPr>
        <w:t xml:space="preserve">Deal Stage: </w:t>
      </w:r>
      <w:r>
        <w:t xml:space="preserve">Discovery  |  </w:t>
      </w:r>
      <w:r>
        <w:rPr>
          <w:b/>
        </w:rPr>
        <w:t xml:space="preserve">Value: </w:t>
      </w:r>
      <w:r>
        <w:t xml:space="preserve">$560,000  |  </w:t>
      </w:r>
      <w:r>
        <w:rPr>
          <w:b/>
        </w:rPr>
        <w:t xml:space="preserve">Owner: </w:t>
      </w:r>
      <w:r>
        <w:t>Chen Li</w:t>
      </w:r>
    </w:p>
    <w:p>
      <w:pPr>
        <w:pStyle w:val="Heading2"/>
      </w:pPr>
      <w:r>
        <w:rPr>
          <w:color w:val="2F5496"/>
        </w:rPr>
        <w:t>Current Status</w:t>
      </w:r>
    </w:p>
    <w:p>
      <w:r>
        <w:t>Chen Li provided an update on BlueSky Retail Group. The account is progressing through Discovery. Jessica Park (Chief Customer Officer) confirmed last week that internal stakeholders are aligned on moving forward. The legal team has reviewed 80% of the MSA. Key outstanding items: churn prediction use case confirmation and final pricing sign-off.</w:t>
      </w:r>
    </w:p>
    <w:p>
      <w:pPr>
        <w:pStyle w:val="Heading2"/>
      </w:pPr>
      <w:r>
        <w:rPr>
          <w:color w:val="2F5496"/>
        </w:rPr>
        <w:t>Risks</w:t>
      </w:r>
    </w:p>
    <w:p>
      <w:r>
        <w:t>Competitive risk: Klaviyo is still in consideration. Chen Li to schedule a product differentiator call with Jessica Park this week. Budget risk: procurement cycle may extend past Q2 deadline. Executive escalation may be needed.</w:t>
      </w:r>
    </w:p>
    <w:p>
      <w:pPr>
        <w:pStyle w:val="Heading2"/>
      </w:pPr>
      <w:r>
        <w:rPr>
          <w:color w:val="2F5496"/>
        </w:rPr>
        <w:t>Action Items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3864"/>
          </w:tcPr>
          <w:p>
            <w:r>
              <w:rPr>
                <w:b/>
                <w:color w:val="FFFFFF"/>
              </w:rPr>
              <w:t>Owner</w:t>
            </w:r>
          </w:p>
        </w:tc>
        <w:tc>
          <w:tcPr>
            <w:tcW w:type="dxa" w:w="3024"/>
            <w:shd w:val="clear" w:color="auto" w:fill="1F3864"/>
          </w:tcPr>
          <w:p>
            <w:r>
              <w:rPr>
                <w:b/>
                <w:color w:val="FFFFFF"/>
              </w:rPr>
              <w:t>Action</w:t>
            </w:r>
          </w:p>
        </w:tc>
        <w:tc>
          <w:tcPr>
            <w:tcW w:type="dxa" w:w="3024"/>
            <w:shd w:val="clear" w:color="auto" w:fill="1F3864"/>
          </w:tcPr>
          <w:p>
            <w:r>
              <w:rPr>
                <w:b/>
                <w:color w:val="FFFFFF"/>
              </w:rPr>
              <w:t>Due</w:t>
            </w:r>
          </w:p>
        </w:tc>
      </w:tr>
      <w:tr>
        <w:tc>
          <w:tcPr>
            <w:tcW w:type="dxa" w:w="3024"/>
          </w:tcPr>
          <w:p>
            <w:r>
              <w:t>Chen Li</w:t>
            </w:r>
          </w:p>
        </w:tc>
        <w:tc>
          <w:tcPr>
            <w:tcW w:type="dxa" w:w="3024"/>
          </w:tcPr>
          <w:p>
            <w:r>
              <w:t>Send updated proposal to Jessica Park</w:t>
            </w:r>
          </w:p>
        </w:tc>
        <w:tc>
          <w:tcPr>
            <w:tcW w:type="dxa" w:w="3024"/>
          </w:tcPr>
          <w:p>
            <w:r>
              <w:t>May 23, 2026</w:t>
            </w:r>
          </w:p>
        </w:tc>
      </w:tr>
      <w:tr>
        <w:tc>
          <w:tcPr>
            <w:tcW w:type="dxa" w:w="3024"/>
          </w:tcPr>
          <w:p>
            <w:r>
              <w:t>David Kim</w:t>
            </w:r>
          </w:p>
        </w:tc>
        <w:tc>
          <w:tcPr>
            <w:tcW w:type="dxa" w:w="3024"/>
          </w:tcPr>
          <w:p>
            <w:r>
              <w:t>Deliver technical FAQ document for BlueSky Retail Group IT team</w:t>
            </w:r>
          </w:p>
        </w:tc>
        <w:tc>
          <w:tcPr>
            <w:tcW w:type="dxa" w:w="3024"/>
          </w:tcPr>
          <w:p>
            <w:r>
              <w:t>May 24, 2026</w:t>
            </w:r>
          </w:p>
        </w:tc>
      </w:tr>
      <w:tr>
        <w:tc>
          <w:tcPr>
            <w:tcW w:type="dxa" w:w="3024"/>
          </w:tcPr>
          <w:p>
            <w:r>
              <w:t>Sarah Chen</w:t>
            </w:r>
          </w:p>
        </w:tc>
        <w:tc>
          <w:tcPr>
            <w:tcW w:type="dxa" w:w="3024"/>
          </w:tcPr>
          <w:p>
            <w:r>
              <w:t>Executive sponsor call with BlueSky Retail Group CEO</w:t>
            </w:r>
          </w:p>
        </w:tc>
        <w:tc>
          <w:tcPr>
            <w:tcW w:type="dxa" w:w="3024"/>
          </w:tcPr>
          <w:p>
            <w:r>
              <w:t>May 27, 2026</w:t>
            </w:r>
          </w:p>
        </w:tc>
      </w:tr>
    </w:tbl>
    <w:p>
      <w:pPr>
        <w:pStyle w:val="Heading1"/>
      </w:pPr>
      <w:r>
        <w:rPr>
          <w:color w:val="1F3864"/>
        </w:rPr>
        <w:t>Cross-Account Themes</w:t>
      </w:r>
    </w:p>
    <w:p>
      <w:r>
        <w:t>All three accounts are experiencing similar patterns: strong champion engagement at the VP level, procurement friction delaying close, and competitive pressure from incumbent vendors. Recommendation: create a standard procurement objection handling playbook and share with all AEs.</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