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QBR-2025-9702-NS  |  Client: Titan Logistics Group  |  CSM: Chen Li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Titan Logistics Group is a Logistics &amp; Supply Chain organisation with 8,900 employees headquartered in Dallas, TX. This engagement covers CRM Enterprise, Route Intelligence, Fleet Analytics. Primary contact: Marcus Webb (m.webb@titanlogistics.com, +1-214-555-0571).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Last-Mile Visibility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Meridian Technology Solutions (Software &amp; SaaS, San Francisco, CA): Completed CRM API, Developer Suite deployment in 47 days. Contact: Anika Sharma (a.sharma@meridiantech.io). Key lesson: API rate limits configuration requires extra validation time — budget an additional sprint.</w:t>
      </w:r>
    </w:p>
    <w:p>
      <w:r>
        <w:t>Atlas Construction &amp; Engineering (Construction, Denver, CO): Completed CRM Enterprise, Project Bid Tracker deployment in 64 days. Contact: Robert Okafor (r.okafor@atlasconstruction.com). Key lesson: bid management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